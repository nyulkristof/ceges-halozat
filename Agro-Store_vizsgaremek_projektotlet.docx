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1A343" w14:textId="77777777" w:rsidR="004D0EA4" w:rsidRPr="006A4518" w:rsidRDefault="000A16E0">
      <w:pPr>
        <w:jc w:val="center"/>
      </w:pPr>
      <w:r w:rsidRPr="006A4518">
        <w:rPr>
          <w:b/>
          <w:sz w:val="32"/>
        </w:rPr>
        <w:t>Szakmai vizsgaremek – projektötlet</w:t>
      </w:r>
    </w:p>
    <w:p w14:paraId="7530FEEE" w14:textId="77777777" w:rsidR="004D0EA4" w:rsidRPr="006A4518" w:rsidRDefault="000A16E0">
      <w:pPr>
        <w:jc w:val="center"/>
      </w:pPr>
      <w:r w:rsidRPr="006A4518">
        <w:rPr>
          <w:b/>
          <w:sz w:val="26"/>
        </w:rPr>
        <w:t>Az Agro-Store informatikai hálózatának kiépítése</w:t>
      </w:r>
    </w:p>
    <w:p w14:paraId="73B0D623" w14:textId="77777777" w:rsidR="004D0EA4" w:rsidRPr="006A4518" w:rsidRDefault="000A16E0">
      <w:pPr>
        <w:spacing w:before="200" w:after="80"/>
      </w:pPr>
      <w:r w:rsidRPr="006A4518">
        <w:rPr>
          <w:b/>
          <w:sz w:val="24"/>
        </w:rPr>
        <w:t>Az alapötlet</w:t>
      </w:r>
    </w:p>
    <w:p w14:paraId="04088C86" w14:textId="510C618C" w:rsidR="006A4518" w:rsidRPr="006A4518" w:rsidRDefault="000A16E0">
      <w:pPr>
        <w:spacing w:after="140"/>
      </w:pPr>
      <w:r w:rsidRPr="006A4518">
        <w:t xml:space="preserve">A csapatunk, a </w:t>
      </w:r>
      <w:r w:rsidR="00072B4C">
        <w:t>KG IT</w:t>
      </w:r>
      <w:r w:rsidRPr="006A4518">
        <w:rPr>
          <w:color w:val="EE0000"/>
        </w:rPr>
        <w:t xml:space="preserve"> </w:t>
      </w:r>
      <w:r w:rsidRPr="006A4518">
        <w:t>azt a feladatot vállalná, hogy kiépíti egy már működő vállalkozás, az Agro-Store informatikai hálózatát. A cég mezőgazdasági termékek értékesítésével foglalkozik, és jelenleg három telephelye van Magyarországon</w:t>
      </w:r>
      <w:r w:rsidR="006A4518" w:rsidRPr="006A4518">
        <w:t>.</w:t>
      </w:r>
      <w:r w:rsidRPr="006A4518">
        <w:t xml:space="preserve"> </w:t>
      </w:r>
    </w:p>
    <w:p w14:paraId="5524ED1E" w14:textId="77777777" w:rsidR="006A4518" w:rsidRPr="006A4518" w:rsidRDefault="000A16E0" w:rsidP="006A4518">
      <w:pPr>
        <w:pStyle w:val="ListParagraph"/>
        <w:numPr>
          <w:ilvl w:val="0"/>
          <w:numId w:val="10"/>
        </w:numPr>
        <w:spacing w:after="140"/>
      </w:pPr>
      <w:r w:rsidRPr="006A4518">
        <w:t>Baján található a raktára</w:t>
      </w:r>
    </w:p>
    <w:p w14:paraId="3E13D124" w14:textId="77777777" w:rsidR="006A4518" w:rsidRPr="006A4518" w:rsidRDefault="000A16E0" w:rsidP="006A4518">
      <w:pPr>
        <w:pStyle w:val="ListParagraph"/>
        <w:numPr>
          <w:ilvl w:val="0"/>
          <w:numId w:val="10"/>
        </w:numPr>
        <w:spacing w:after="140"/>
      </w:pPr>
      <w:r w:rsidRPr="006A4518">
        <w:t>Pécsen az üzlete</w:t>
      </w:r>
    </w:p>
    <w:p w14:paraId="6213E949" w14:textId="194B3A88" w:rsidR="004D0EA4" w:rsidRPr="006A4518" w:rsidRDefault="000A16E0" w:rsidP="006A4518">
      <w:pPr>
        <w:pStyle w:val="ListParagraph"/>
        <w:numPr>
          <w:ilvl w:val="0"/>
          <w:numId w:val="10"/>
        </w:numPr>
        <w:spacing w:after="140"/>
      </w:pPr>
      <w:r w:rsidRPr="006A4518">
        <w:t>Szegeden pedig az irodája és központja</w:t>
      </w:r>
    </w:p>
    <w:p w14:paraId="30E97701" w14:textId="384C0D61" w:rsidR="004D0EA4" w:rsidRPr="006A4518" w:rsidRDefault="000A16E0">
      <w:pPr>
        <w:spacing w:after="140"/>
      </w:pPr>
      <w:r w:rsidRPr="006A4518">
        <w:t>A mi feladatunk az lenne, hogy ezt a három helyszínt összekapcsoljuk, és kialakítsunk egy olyan hálózatot, amelyen keresztül a</w:t>
      </w:r>
      <w:r w:rsidR="006A4518">
        <w:t>z egyes</w:t>
      </w:r>
      <w:r w:rsidRPr="006A4518">
        <w:t xml:space="preserve"> telephelyek</w:t>
      </w:r>
      <w:r w:rsidR="006A4518">
        <w:t xml:space="preserve"> a vállalat irányítási szoftvert (</w:t>
      </w:r>
      <w:r w:rsidR="00C55BB0">
        <w:t xml:space="preserve">ERP, vagy CMR rendszer: </w:t>
      </w:r>
      <w:r w:rsidR="006A4518">
        <w:t xml:space="preserve">számlázó, készletgazdálkodás, ügyfélmendezsment…) </w:t>
      </w:r>
      <w:r w:rsidRPr="006A4518">
        <w:t>biztonságosan tud</w:t>
      </w:r>
      <w:r w:rsidR="00703DF1">
        <w:t>ják</w:t>
      </w:r>
      <w:r w:rsidRPr="006A4518">
        <w:t xml:space="preserve"> </w:t>
      </w:r>
      <w:r w:rsidR="00A20932">
        <w:t>futtatni</w:t>
      </w:r>
      <w:r w:rsidR="00024E53">
        <w:t>.</w:t>
      </w:r>
    </w:p>
    <w:p w14:paraId="078720E8" w14:textId="77777777" w:rsidR="004D0EA4" w:rsidRPr="006A4518" w:rsidRDefault="000A16E0">
      <w:pPr>
        <w:spacing w:before="200" w:after="80"/>
      </w:pPr>
      <w:r w:rsidRPr="006A4518">
        <w:rPr>
          <w:b/>
          <w:sz w:val="24"/>
        </w:rPr>
        <w:t>Mit szeretnénk kiépíteni?</w:t>
      </w:r>
    </w:p>
    <w:p w14:paraId="660618F4" w14:textId="77777777" w:rsidR="004D0EA4" w:rsidRPr="006A4518" w:rsidRDefault="000A16E0">
      <w:pPr>
        <w:spacing w:after="140"/>
      </w:pPr>
      <w:r w:rsidRPr="006A4518">
        <w:t>A három telephelyet egy közös vállalati hálózatba kötnénk össze. Mindegyik helyszínen lennének számítógépek, hálózati eszközök és az adott munkához szükséges informatikai berendezések.</w:t>
      </w:r>
    </w:p>
    <w:p w14:paraId="12F83D15" w14:textId="77777777" w:rsidR="004D0EA4" w:rsidRPr="006A4518" w:rsidRDefault="000A16E0">
      <w:pPr>
        <w:spacing w:after="140"/>
      </w:pPr>
      <w:r w:rsidRPr="006A4518">
        <w:t xml:space="preserve">Arra is figyelnénk, hogy ne mindenki ugyanazt a hálózatot használja. </w:t>
      </w:r>
      <w:r w:rsidRPr="008D4968">
        <w:t>Külön VLAN-t alakítanánk ki például a vezetőknek, a dolgozóknak, a vendégeknek és a szervereknek. Így jobban el lehetne különíteni az egyes felhasználói csoportokat, és biztonságosabbá válna a rendszer.</w:t>
      </w:r>
    </w:p>
    <w:p w14:paraId="0C3E3011" w14:textId="77777777" w:rsidR="006A4518" w:rsidRPr="006A4518" w:rsidRDefault="000A16E0" w:rsidP="00542195">
      <w:pPr>
        <w:pStyle w:val="ListParagraph"/>
        <w:numPr>
          <w:ilvl w:val="0"/>
          <w:numId w:val="11"/>
        </w:numPr>
        <w:spacing w:after="140"/>
      </w:pPr>
      <w:r w:rsidRPr="006A4518">
        <w:t xml:space="preserve">A szegedi központban helyeznénk el a fontosabb szervereket, amelyek a vállalat működését segítenék. </w:t>
      </w:r>
    </w:p>
    <w:p w14:paraId="584C0C72" w14:textId="76112ED2" w:rsidR="004D0EA4" w:rsidRPr="006A4518" w:rsidRDefault="000A16E0" w:rsidP="00542195">
      <w:pPr>
        <w:pStyle w:val="ListParagraph"/>
        <w:numPr>
          <w:ilvl w:val="0"/>
          <w:numId w:val="11"/>
        </w:numPr>
        <w:spacing w:after="140"/>
      </w:pPr>
      <w:r w:rsidRPr="006A4518">
        <w:t>A bajai raktárnak és a pécsi üzletnek is hozzáférése lenne a szükséges közös adatokhoz és szolgáltatásokhoz.</w:t>
      </w:r>
    </w:p>
    <w:p w14:paraId="788645A1" w14:textId="77777777" w:rsidR="004D0EA4" w:rsidRPr="006A4518" w:rsidRDefault="000A16E0">
      <w:pPr>
        <w:spacing w:after="140"/>
      </w:pPr>
      <w:r w:rsidRPr="006A4518">
        <w:t>A pontos eszközöket és beállításokat a részletes tervezés során választanánk ki.</w:t>
      </w:r>
    </w:p>
    <w:p w14:paraId="522A37FC" w14:textId="77777777" w:rsidR="004D0EA4" w:rsidRPr="006A4518" w:rsidRDefault="000A16E0">
      <w:pPr>
        <w:spacing w:before="200" w:after="80"/>
      </w:pPr>
      <w:r w:rsidRPr="006A4518">
        <w:rPr>
          <w:b/>
          <w:sz w:val="24"/>
        </w:rPr>
        <w:t>Mi lenne a vizsgaremek?</w:t>
      </w:r>
    </w:p>
    <w:p w14:paraId="38B29A2F" w14:textId="77777777" w:rsidR="004D0EA4" w:rsidRPr="006A4518" w:rsidRDefault="000A16E0">
      <w:pPr>
        <w:spacing w:after="140"/>
      </w:pPr>
      <w:r w:rsidRPr="006A4518">
        <w:t>A vizsgára az Agro-Store hálózatának egy működő, kisebb változatát készítenénk el. Ezen bemutatnánk a három telephely összekapcsolását, a VLAN-ok kialakítását, a különböző felhasználói csoportok elkülönítését és a fontosabb hálózati szolgáltatásokat.</w:t>
      </w:r>
    </w:p>
    <w:p w14:paraId="36D1DC89" w14:textId="77777777" w:rsidR="004D0EA4" w:rsidRDefault="000A16E0">
      <w:pPr>
        <w:spacing w:after="140"/>
      </w:pPr>
      <w:r w:rsidRPr="006A4518">
        <w:t>Azért választottuk ezt a projektet, mert egy valódi vállalkozás működéséhez kapcsolódik, és lehetőséget ad arra, hogy többféle hálózati megoldást is kipróbáljunk és bemutassunk a vizsgán.</w:t>
      </w:r>
    </w:p>
    <w:sectPr w:rsidR="004D0EA4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095336"/>
    <w:multiLevelType w:val="hybridMultilevel"/>
    <w:tmpl w:val="EEDAE8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16275B"/>
    <w:multiLevelType w:val="hybridMultilevel"/>
    <w:tmpl w:val="F26240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98783">
    <w:abstractNumId w:val="8"/>
  </w:num>
  <w:num w:numId="2" w16cid:durableId="572131489">
    <w:abstractNumId w:val="6"/>
  </w:num>
  <w:num w:numId="3" w16cid:durableId="227568840">
    <w:abstractNumId w:val="5"/>
  </w:num>
  <w:num w:numId="4" w16cid:durableId="1464615908">
    <w:abstractNumId w:val="4"/>
  </w:num>
  <w:num w:numId="5" w16cid:durableId="345863121">
    <w:abstractNumId w:val="7"/>
  </w:num>
  <w:num w:numId="6" w16cid:durableId="1641494364">
    <w:abstractNumId w:val="3"/>
  </w:num>
  <w:num w:numId="7" w16cid:durableId="2023579744">
    <w:abstractNumId w:val="2"/>
  </w:num>
  <w:num w:numId="8" w16cid:durableId="118844765">
    <w:abstractNumId w:val="1"/>
  </w:num>
  <w:num w:numId="9" w16cid:durableId="1252933064">
    <w:abstractNumId w:val="0"/>
  </w:num>
  <w:num w:numId="10" w16cid:durableId="879244827">
    <w:abstractNumId w:val="10"/>
  </w:num>
  <w:num w:numId="11" w16cid:durableId="880833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6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E53"/>
    <w:rsid w:val="00034616"/>
    <w:rsid w:val="0006063C"/>
    <w:rsid w:val="00072B4C"/>
    <w:rsid w:val="00085589"/>
    <w:rsid w:val="000A16E0"/>
    <w:rsid w:val="0015074B"/>
    <w:rsid w:val="0029639D"/>
    <w:rsid w:val="00326F90"/>
    <w:rsid w:val="0036500C"/>
    <w:rsid w:val="004B3E6B"/>
    <w:rsid w:val="004D0EA4"/>
    <w:rsid w:val="00542195"/>
    <w:rsid w:val="006A4518"/>
    <w:rsid w:val="006C3B16"/>
    <w:rsid w:val="00703DF1"/>
    <w:rsid w:val="0083601E"/>
    <w:rsid w:val="008D4968"/>
    <w:rsid w:val="00A20932"/>
    <w:rsid w:val="00AA1D8D"/>
    <w:rsid w:val="00B47730"/>
    <w:rsid w:val="00BA67A4"/>
    <w:rsid w:val="00BE40C4"/>
    <w:rsid w:val="00C55BB0"/>
    <w:rsid w:val="00CB0664"/>
    <w:rsid w:val="00DA3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570AF"/>
  <w14:defaultImageDpi w14:val="300"/>
  <w15:docId w15:val="{286DA539-8C2A-475E-9C6B-799F062C9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288</Words>
  <Characters>1646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Nyúl Kristóf</cp:lastModifiedBy>
  <cp:revision>10</cp:revision>
  <dcterms:created xsi:type="dcterms:W3CDTF">2026-10-30T22:41:00Z</dcterms:created>
  <dcterms:modified xsi:type="dcterms:W3CDTF">2026-10-30T15:33:00Z</dcterms:modified>
  <cp:category/>
</cp:coreProperties>
</file>